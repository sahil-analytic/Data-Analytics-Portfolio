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243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00015424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43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jc w:val="center"/>
      </w:pPr>
      <w:r>
        <w:t>SAHIL KATOCH</w:t>
      </w:r>
    </w:p>
    <w:p>
      <w:pPr>
        <w:jc w:val="center"/>
      </w:pPr>
      <w:r>
        <w:rPr>
          <w:b/>
        </w:rPr>
        <w:t>Aspiring Data Analyst | Power BI | SQL | Python | Excel</w:t>
      </w:r>
    </w:p>
    <w:p>
      <w:pPr>
        <w:pStyle w:val="Heading2"/>
      </w:pPr>
      <w:r>
        <w:t>Professional Summary</w:t>
      </w:r>
    </w:p>
    <w:p>
      <w:r>
        <w:t>Aspiring Data Analyst with hands-on experience creating Power BI dashboards and performing data cleaning using Excel, SQL and Python. Passionate about transforming raw data into meaningful business insights.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Power BI (Dashboards, KPI Cards, DAX, Slicers)</w:t>
      </w:r>
    </w:p>
    <w:p>
      <w:pPr>
        <w:pStyle w:val="ListBullet"/>
      </w:pPr>
      <w:r>
        <w:t>SQL (Joins, Aggregations, Filtering)</w:t>
      </w:r>
    </w:p>
    <w:p>
      <w:pPr>
        <w:pStyle w:val="ListBullet"/>
      </w:pPr>
      <w:r>
        <w:t>Python (Pandas, NumPy, Matplotlib)</w:t>
      </w:r>
    </w:p>
    <w:p>
      <w:pPr>
        <w:pStyle w:val="ListBullet"/>
      </w:pPr>
      <w:r>
        <w:t>Excel (Pivot Tables, Charts, XLOOKUP, Data Cleaning)</w:t>
      </w:r>
    </w:p>
    <w:p>
      <w:pPr>
        <w:pStyle w:val="ListBullet"/>
      </w:pPr>
      <w:r>
        <w:t>Data Visualization</w:t>
      </w:r>
    </w:p>
    <w:p>
      <w:pPr>
        <w:pStyle w:val="Heading2"/>
      </w:pPr>
      <w:r>
        <w:t>Projects</w:t>
      </w:r>
    </w:p>
    <w:p>
      <w:pPr>
        <w:pStyle w:val="ListBullet"/>
      </w:pPr>
      <w:r>
        <w:rPr>
          <w:b/>
        </w:rPr>
        <w:t xml:space="preserve">Amazon Sales Dashboard: </w:t>
      </w:r>
      <w:r>
        <w:t>Sales trends, KPI cards, category analysis, state-wise analysis, order status.</w:t>
      </w:r>
    </w:p>
    <w:p>
      <w:pPr>
        <w:pStyle w:val="ListBullet"/>
      </w:pPr>
      <w:r>
        <w:rPr>
          <w:b/>
        </w:rPr>
        <w:t xml:space="preserve">HR Analytics Dashboard: </w:t>
      </w:r>
      <w:r>
        <w:t>Employee attrition, department, gender and salary insights.</w:t>
      </w:r>
    </w:p>
    <w:p>
      <w:pPr>
        <w:pStyle w:val="ListBullet"/>
      </w:pPr>
      <w:r>
        <w:rPr>
          <w:b/>
        </w:rPr>
        <w:t xml:space="preserve">Uber Data Analysis: </w:t>
      </w:r>
      <w:r>
        <w:t>Trip analysis, revenue trends and peak-hour analysis.</w:t>
      </w:r>
    </w:p>
    <w:p>
      <w:pPr>
        <w:pStyle w:val="Heading2"/>
      </w:pPr>
      <w:r>
        <w:t>Education</w:t>
      </w:r>
    </w:p>
    <w:p>
      <w:r>
        <w:t>12th (Commerce) - 79.8%</w:t>
        <w:br/>
        <w:t>B.Com (Pursued)</w:t>
      </w:r>
    </w:p>
    <w:p>
      <w:pPr>
        <w:pStyle w:val="Heading2"/>
      </w:pPr>
      <w:r>
        <w:t>Contact</w:t>
      </w:r>
    </w:p>
    <w:p>
      <w:r>
        <w:t>Email: randhawaayush21@gmail.com</w:t>
        <w:br/>
        <w:t>Phone: 8628006069</w:t>
        <w:br/>
        <w:t>GitHub: github.com/sahil-analytic</w:t>
      </w:r>
    </w:p>
    <w:sectPr w:rsidR="00FC693F" w:rsidRPr="0006063C" w:rsidSect="00034616">
      <w:pgSz w:w="12240" w:h="15840"/>
      <w:pgMar w:top="720" w:right="180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